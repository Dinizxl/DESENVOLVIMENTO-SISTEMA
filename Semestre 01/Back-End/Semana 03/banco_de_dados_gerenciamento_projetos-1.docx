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B4BC8" w14:textId="77777777" w:rsidR="00CB69C3" w:rsidRDefault="003A5811">
      <w:pPr>
        <w:pStyle w:val="Ttulo1"/>
      </w:pPr>
      <w:r>
        <w:t>Estrutura de Banco de Dados - Aplicação de Gerenciamento de Projetos</w:t>
      </w:r>
    </w:p>
    <w:p w14:paraId="7CF71BC2" w14:textId="77777777" w:rsidR="00CB69C3" w:rsidRDefault="003A5811">
      <w:pPr>
        <w:pStyle w:val="Ttulo2"/>
      </w:pPr>
      <w:r>
        <w:t>Introdução</w:t>
      </w:r>
    </w:p>
    <w:p w14:paraId="2EF0D518" w14:textId="77777777" w:rsidR="00CB69C3" w:rsidRDefault="003A5811">
      <w:r>
        <w:t>Para o desenvolvimento do back-end de uma aplicação de gerenciamento de projetos, é necessário utilizar um banco de dados relacional capaz de armazenar e organizar informações sobre projetos, tarefas e membros da equipe. A seguir está uma proposta de estrutura com as principais tabelas, seus campos e os relacionamentos entre elas.</w:t>
      </w:r>
    </w:p>
    <w:p w14:paraId="682BB7AF" w14:textId="77777777" w:rsidR="00CB69C3" w:rsidRDefault="003A5811">
      <w:pPr>
        <w:pStyle w:val="Ttulo2"/>
      </w:pPr>
      <w:r>
        <w:t>1. Tabela: Usuarios</w:t>
      </w:r>
    </w:p>
    <w:p w14:paraId="703296BA" w14:textId="77777777" w:rsidR="00CB69C3" w:rsidRDefault="003A5811">
      <w:r>
        <w:t>Armazena as informações das pessoas que utilizam o sistema.</w:t>
      </w:r>
    </w:p>
    <w:p w14:paraId="5FCD5BD3" w14:textId="77777777" w:rsidR="00CB69C3" w:rsidRDefault="003A5811">
      <w:r>
        <w:t>Campos:</w:t>
      </w:r>
    </w:p>
    <w:p w14:paraId="64488A09" w14:textId="77777777" w:rsidR="00CB69C3" w:rsidRDefault="003A5811">
      <w:pPr>
        <w:pStyle w:val="Commarcadores"/>
      </w:pPr>
      <w:r>
        <w:t>id_usuario (PK) – identificador único do usuário</w:t>
      </w:r>
    </w:p>
    <w:p w14:paraId="4DE47A0C" w14:textId="77777777" w:rsidR="00CB69C3" w:rsidRDefault="003A5811">
      <w:pPr>
        <w:pStyle w:val="Commarcadores"/>
      </w:pPr>
      <w:r>
        <w:t>nome – nome do usuário</w:t>
      </w:r>
    </w:p>
    <w:p w14:paraId="512B0516" w14:textId="77777777" w:rsidR="00CB69C3" w:rsidRDefault="003A5811">
      <w:pPr>
        <w:pStyle w:val="Commarcadores"/>
      </w:pPr>
      <w:r>
        <w:t>email – e-mail do usuário</w:t>
      </w:r>
    </w:p>
    <w:p w14:paraId="7A6EF7F4" w14:textId="77777777" w:rsidR="00CB69C3" w:rsidRDefault="003A5811">
      <w:pPr>
        <w:pStyle w:val="Commarcadores"/>
      </w:pPr>
      <w:r>
        <w:t>senha – senha criptografada</w:t>
      </w:r>
    </w:p>
    <w:p w14:paraId="0E2B391D" w14:textId="77777777" w:rsidR="00CB69C3" w:rsidRDefault="003A5811">
      <w:pPr>
        <w:pStyle w:val="Commarcadores"/>
      </w:pPr>
      <w:r>
        <w:t>data_criacao – data de cadastro</w:t>
      </w:r>
    </w:p>
    <w:p w14:paraId="2B3ACF8C" w14:textId="77777777" w:rsidR="00CB69C3" w:rsidRDefault="003A5811">
      <w:pPr>
        <w:pStyle w:val="Ttulo2"/>
      </w:pPr>
      <w:r>
        <w:t>2. Tabela: Projetos</w:t>
      </w:r>
    </w:p>
    <w:p w14:paraId="0A3908AD" w14:textId="77777777" w:rsidR="00CB69C3" w:rsidRDefault="003A5811">
      <w:r>
        <w:t>Armazena as informações principais de cada projeto.</w:t>
      </w:r>
    </w:p>
    <w:p w14:paraId="490E8E05" w14:textId="77777777" w:rsidR="00CB69C3" w:rsidRDefault="003A5811">
      <w:r>
        <w:t>Campos:</w:t>
      </w:r>
    </w:p>
    <w:p w14:paraId="4E6B1FFF" w14:textId="77777777" w:rsidR="00CB69C3" w:rsidRDefault="003A5811">
      <w:pPr>
        <w:pStyle w:val="Commarcadores"/>
      </w:pPr>
      <w:r>
        <w:t>id_projeto (PK) – identificador do projeto</w:t>
      </w:r>
    </w:p>
    <w:p w14:paraId="7EB74CBB" w14:textId="77777777" w:rsidR="00CB69C3" w:rsidRDefault="003A5811">
      <w:pPr>
        <w:pStyle w:val="Commarcadores"/>
      </w:pPr>
      <w:r>
        <w:t>nome – nome do projeto</w:t>
      </w:r>
    </w:p>
    <w:p w14:paraId="59078CA1" w14:textId="77777777" w:rsidR="00CB69C3" w:rsidRDefault="003A5811">
      <w:pPr>
        <w:pStyle w:val="Commarcadores"/>
      </w:pPr>
      <w:r>
        <w:t>descricao – descrição do projeto</w:t>
      </w:r>
    </w:p>
    <w:p w14:paraId="11AAEF82" w14:textId="77777777" w:rsidR="00CB69C3" w:rsidRDefault="003A5811">
      <w:pPr>
        <w:pStyle w:val="Commarcadores"/>
      </w:pPr>
      <w:r>
        <w:t>data_criacao – data em que o projeto foi criado</w:t>
      </w:r>
    </w:p>
    <w:p w14:paraId="65B2FABB" w14:textId="77777777" w:rsidR="00CB69C3" w:rsidRDefault="003A5811">
      <w:pPr>
        <w:pStyle w:val="Commarcadores"/>
      </w:pPr>
      <w:r>
        <w:t>status – exemplo: ativo, concluído ou pausado</w:t>
      </w:r>
    </w:p>
    <w:p w14:paraId="1E49D418" w14:textId="77777777" w:rsidR="00CB69C3" w:rsidRDefault="003A5811">
      <w:pPr>
        <w:pStyle w:val="Commarcadores"/>
      </w:pPr>
      <w:r>
        <w:t>id_criador (FK) – referência ao usuário que criou o projeto</w:t>
      </w:r>
    </w:p>
    <w:p w14:paraId="115A4F60" w14:textId="77777777" w:rsidR="00CB69C3" w:rsidRDefault="003A5811">
      <w:pPr>
        <w:pStyle w:val="Ttulo2"/>
      </w:pPr>
      <w:r>
        <w:t>3. Tabela: Tarefas</w:t>
      </w:r>
    </w:p>
    <w:p w14:paraId="50A3C142" w14:textId="77777777" w:rsidR="00CB69C3" w:rsidRDefault="003A5811">
      <w:r>
        <w:t>Armazena as tarefas que pertencem a cada projeto.</w:t>
      </w:r>
    </w:p>
    <w:p w14:paraId="3539E156" w14:textId="77777777" w:rsidR="00CB69C3" w:rsidRDefault="003A5811">
      <w:r>
        <w:t>Campos:</w:t>
      </w:r>
    </w:p>
    <w:p w14:paraId="08866A5A" w14:textId="77777777" w:rsidR="00CB69C3" w:rsidRDefault="003A5811">
      <w:pPr>
        <w:pStyle w:val="Commarcadores"/>
      </w:pPr>
      <w:r>
        <w:t>id_tarefa (PK) – identificador da tarefa</w:t>
      </w:r>
    </w:p>
    <w:p w14:paraId="27AAA476" w14:textId="77777777" w:rsidR="00CB69C3" w:rsidRDefault="003A5811">
      <w:pPr>
        <w:pStyle w:val="Commarcadores"/>
      </w:pPr>
      <w:r>
        <w:t>titulo – nome da tarefa</w:t>
      </w:r>
    </w:p>
    <w:p w14:paraId="58740B52" w14:textId="77777777" w:rsidR="00CB69C3" w:rsidRDefault="003A5811">
      <w:pPr>
        <w:pStyle w:val="Commarcadores"/>
      </w:pPr>
      <w:r>
        <w:t>descricao – descrição da tarefa</w:t>
      </w:r>
    </w:p>
    <w:p w14:paraId="76E33B6D" w14:textId="77777777" w:rsidR="00CB69C3" w:rsidRDefault="003A5811">
      <w:pPr>
        <w:pStyle w:val="Commarcadores"/>
      </w:pPr>
      <w:r>
        <w:t>status – pendente, em andamento ou concluída</w:t>
      </w:r>
    </w:p>
    <w:p w14:paraId="066BC15B" w14:textId="77777777" w:rsidR="00CB69C3" w:rsidRDefault="003A5811">
      <w:pPr>
        <w:pStyle w:val="Commarcadores"/>
      </w:pPr>
      <w:r>
        <w:t>data_criacao – data da criação da tarefa</w:t>
      </w:r>
    </w:p>
    <w:p w14:paraId="6EE5842A" w14:textId="77777777" w:rsidR="00CB69C3" w:rsidRDefault="003A5811">
      <w:pPr>
        <w:pStyle w:val="Commarcadores"/>
      </w:pPr>
      <w:r>
        <w:t>data_limite – prazo da tarefa</w:t>
      </w:r>
    </w:p>
    <w:p w14:paraId="760C43BA" w14:textId="77777777" w:rsidR="00CB69C3" w:rsidRDefault="003A5811">
      <w:pPr>
        <w:pStyle w:val="Commarcadores"/>
      </w:pPr>
      <w:r>
        <w:t>id_projeto (FK) – projeto ao qual a tarefa pertence</w:t>
      </w:r>
    </w:p>
    <w:p w14:paraId="4F8F3C2B" w14:textId="77777777" w:rsidR="00CB69C3" w:rsidRDefault="003A5811">
      <w:pPr>
        <w:pStyle w:val="Commarcadores"/>
      </w:pPr>
      <w:r>
        <w:t>id_responsavel (FK) – usuário responsável pela tarefa</w:t>
      </w:r>
    </w:p>
    <w:p w14:paraId="4504125D" w14:textId="77777777" w:rsidR="00CB69C3" w:rsidRDefault="003A5811">
      <w:pPr>
        <w:pStyle w:val="Ttulo2"/>
      </w:pPr>
      <w:r>
        <w:t>4. Tabela: Membros_Projeto</w:t>
      </w:r>
    </w:p>
    <w:p w14:paraId="48416455" w14:textId="77777777" w:rsidR="00CB69C3" w:rsidRDefault="003A5811">
      <w:r>
        <w:t>Esta é uma tabela intermediária que registra quais usuários participam de cada projeto, permitindo uma relação muitos-para-muitos.</w:t>
      </w:r>
    </w:p>
    <w:p w14:paraId="0FB2F5F6" w14:textId="77777777" w:rsidR="00CB69C3" w:rsidRDefault="003A5811">
      <w:r>
        <w:t>Campos:</w:t>
      </w:r>
    </w:p>
    <w:p w14:paraId="5F92931D" w14:textId="77777777" w:rsidR="00CB69C3" w:rsidRDefault="003A5811">
      <w:pPr>
        <w:pStyle w:val="Commarcadores"/>
      </w:pPr>
      <w:r>
        <w:t>id_membro (PK) – identificador do registro</w:t>
      </w:r>
    </w:p>
    <w:p w14:paraId="1522BAF2" w14:textId="77777777" w:rsidR="00CB69C3" w:rsidRDefault="003A5811">
      <w:pPr>
        <w:pStyle w:val="Commarcadores"/>
      </w:pPr>
      <w:r>
        <w:t>id_usuario (FK) – usuário participante</w:t>
      </w:r>
    </w:p>
    <w:p w14:paraId="706A8F9B" w14:textId="77777777" w:rsidR="00CB69C3" w:rsidRDefault="003A5811">
      <w:pPr>
        <w:pStyle w:val="Commarcadores"/>
      </w:pPr>
      <w:r>
        <w:t>id_projeto (FK) – projeto ao qual pertence</w:t>
      </w:r>
    </w:p>
    <w:p w14:paraId="43142844" w14:textId="77777777" w:rsidR="00CB69C3" w:rsidRDefault="003A5811">
      <w:pPr>
        <w:pStyle w:val="Commarcadores"/>
      </w:pPr>
      <w:r>
        <w:t>papel – função no projeto (ex: gerente, desenvolvedor, designer)</w:t>
      </w:r>
    </w:p>
    <w:p w14:paraId="77599563" w14:textId="77777777" w:rsidR="00CB69C3" w:rsidRDefault="003A5811">
      <w:pPr>
        <w:pStyle w:val="Commarcadores"/>
      </w:pPr>
      <w:r>
        <w:t>data_entrada – data em que entrou no projeto</w:t>
      </w:r>
    </w:p>
    <w:p w14:paraId="42C4EB41" w14:textId="77777777" w:rsidR="00CB69C3" w:rsidRDefault="003A5811">
      <w:pPr>
        <w:pStyle w:val="Ttulo2"/>
      </w:pPr>
      <w:r>
        <w:t>Relacionamentos do Banco de Dados</w:t>
      </w:r>
    </w:p>
    <w:p w14:paraId="1781F2DC" w14:textId="77777777" w:rsidR="00CB69C3" w:rsidRDefault="003A5811">
      <w:pPr>
        <w:pStyle w:val="Commarcadores"/>
      </w:pPr>
      <w:r>
        <w:t>Um usuário pode criar vários projetos (1:N).</w:t>
      </w:r>
    </w:p>
    <w:p w14:paraId="6F4E9804" w14:textId="77777777" w:rsidR="00CB69C3" w:rsidRDefault="003A5811">
      <w:pPr>
        <w:pStyle w:val="Commarcadores"/>
      </w:pPr>
      <w:r>
        <w:t>Um projeto pode possuir várias tarefas (1:N).</w:t>
      </w:r>
    </w:p>
    <w:p w14:paraId="352AD733" w14:textId="77777777" w:rsidR="00CB69C3" w:rsidRDefault="003A5811">
      <w:pPr>
        <w:pStyle w:val="Commarcadores"/>
      </w:pPr>
      <w:r>
        <w:t>Um usuário pode ser responsável por várias tarefas (1:N).</w:t>
      </w:r>
    </w:p>
    <w:p w14:paraId="478EA235" w14:textId="77777777" w:rsidR="00CB69C3" w:rsidRDefault="003A5811">
      <w:pPr>
        <w:pStyle w:val="Commarcadores"/>
      </w:pPr>
      <w:r>
        <w:t>Usuários e projetos possuem relação muitos-para-muitos através da tabela Membros_Projeto.</w:t>
      </w:r>
    </w:p>
    <w:p w14:paraId="45F1AD8F" w14:textId="77777777" w:rsidR="00CB69C3" w:rsidRDefault="003A5811">
      <w:pPr>
        <w:pStyle w:val="Ttulo2"/>
      </w:pPr>
      <w:r>
        <w:t>Conclusão</w:t>
      </w:r>
    </w:p>
    <w:p w14:paraId="639C2CC6" w14:textId="77777777" w:rsidR="00CB69C3" w:rsidRDefault="003A5811">
      <w:r>
        <w:t>A estrutura proposta permite organizar as informações de forma eficiente e manter relacionamentos claros entre usuários, projetos e tarefas. Dessa forma, o sistema consegue gerenciar equipes, distribuir tarefas e acompanhar o progresso dos projetos.</w:t>
      </w:r>
    </w:p>
    <w:sectPr w:rsidR="00CB69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5412455">
    <w:abstractNumId w:val="8"/>
  </w:num>
  <w:num w:numId="2" w16cid:durableId="137693950">
    <w:abstractNumId w:val="6"/>
  </w:num>
  <w:num w:numId="3" w16cid:durableId="1359502439">
    <w:abstractNumId w:val="5"/>
  </w:num>
  <w:num w:numId="4" w16cid:durableId="591934232">
    <w:abstractNumId w:val="4"/>
  </w:num>
  <w:num w:numId="5" w16cid:durableId="1580945117">
    <w:abstractNumId w:val="7"/>
  </w:num>
  <w:num w:numId="6" w16cid:durableId="1053115550">
    <w:abstractNumId w:val="3"/>
  </w:num>
  <w:num w:numId="7" w16cid:durableId="1866749828">
    <w:abstractNumId w:val="2"/>
  </w:num>
  <w:num w:numId="8" w16cid:durableId="1838768132">
    <w:abstractNumId w:val="1"/>
  </w:num>
  <w:num w:numId="9" w16cid:durableId="52455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811"/>
    <w:rsid w:val="004B160E"/>
    <w:rsid w:val="009E3D82"/>
    <w:rsid w:val="00AA1D8D"/>
    <w:rsid w:val="00B47730"/>
    <w:rsid w:val="00CB0664"/>
    <w:rsid w:val="00CB69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C5D485"/>
  <w14:defaultImageDpi w14:val="300"/>
  <w15:docId w15:val="{624CDF7C-B7DA-6143-892A-954019A27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362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da gloria oliveira</cp:lastModifiedBy>
  <cp:revision>2</cp:revision>
  <dcterms:created xsi:type="dcterms:W3CDTF">2026-03-13T12:21:00Z</dcterms:created>
  <dcterms:modified xsi:type="dcterms:W3CDTF">2026-03-13T12:21:00Z</dcterms:modified>
  <cp:category/>
</cp:coreProperties>
</file>