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3AA99" w14:textId="77777777" w:rsidR="00737B9E" w:rsidRDefault="000F5E35">
      <w:pPr>
        <w:pStyle w:val="Ttulo1"/>
      </w:pPr>
      <w:r>
        <w:t>CreativeAI – Escolha de Tecnologias para Produtos de IA</w:t>
      </w:r>
    </w:p>
    <w:p w14:paraId="3A4A9C77" w14:textId="29B28974" w:rsidR="00737B9E" w:rsidRDefault="00737B9E"/>
    <w:p w14:paraId="5B6160C3" w14:textId="77777777" w:rsidR="00737B9E" w:rsidRDefault="000F5E35">
      <w:pPr>
        <w:pStyle w:val="Ttulo2"/>
      </w:pPr>
      <w:r>
        <w:t>1. Tipo de criação de cada produto</w:t>
      </w:r>
    </w:p>
    <w:p w14:paraId="41CA0962" w14:textId="77777777" w:rsidR="00737B9E" w:rsidRDefault="000F5E35">
      <w:r>
        <w:t>ArtGenius: Este produto precisa gerar artes visuais originais para jogos, como personagens, cenários, itens e texturas. Portanto, trabalha principalmente com geração de imagens.</w:t>
      </w:r>
    </w:p>
    <w:p w14:paraId="7ED6C7B2" w14:textId="77777777" w:rsidR="00737B9E" w:rsidRDefault="000F5E35">
      <w:r>
        <w:t>TextMaster: Este produto tem como objetivo escrever roteiros para vídeos. Dessa forma, ele trabalha com geração de texto, criando histórias, falas e estruturas narrativas.</w:t>
      </w:r>
    </w:p>
    <w:p w14:paraId="10B7E25D" w14:textId="77777777" w:rsidR="00737B9E" w:rsidRDefault="000F5E35">
      <w:r>
        <w:t>MusicMaker: Este produto precisa compor trilhas sonoras. Nesse caso, a criação envolve geração de música e áudio, como melodias, harmonias e ritmos.</w:t>
      </w:r>
    </w:p>
    <w:p w14:paraId="7973D66F" w14:textId="77777777" w:rsidR="00737B9E" w:rsidRDefault="000F5E35">
      <w:pPr>
        <w:pStyle w:val="Ttulo2"/>
      </w:pPr>
      <w:r>
        <w:t>2. A mesma tecnologia serve para todos?</w:t>
      </w:r>
    </w:p>
    <w:p w14:paraId="6BF6598E" w14:textId="77777777" w:rsidR="00737B9E" w:rsidRDefault="000F5E35">
      <w:r>
        <w:t>Não necessariamente. Embora todas sejam tecnologias de inteligência artificial generativa, cada tipo de conteúdo (imagem, texto e áudio) costuma utilizar modelos mais adequados para seus próprios formatos de dados.</w:t>
      </w:r>
    </w:p>
    <w:p w14:paraId="64D698BD" w14:textId="77777777" w:rsidR="00737B9E" w:rsidRDefault="000F5E35">
      <w:r>
        <w:t>Para imagens, podem ser usadas tecnologias como GANs (Generative Adversarial Networks), que são muito eficientes na geração de imagens realistas ou artísticas.</w:t>
      </w:r>
    </w:p>
    <w:p w14:paraId="17AE8A1E" w14:textId="77777777" w:rsidR="00737B9E" w:rsidRDefault="000F5E35">
      <w:r>
        <w:t>Para textos, modelos de linguagem como GPT são mais indicados, pois conseguem compreender contexto e gerar textos coerentes e estruturados.</w:t>
      </w:r>
    </w:p>
    <w:p w14:paraId="1DF55341" w14:textId="77777777" w:rsidR="00737B9E" w:rsidRDefault="000F5E35">
      <w:r>
        <w:t>Para música, modelos generativos como VAEs ou transformers para áudio podem ser utilizados, já que são capazes de aprender padrões musicais e criar novas composições.</w:t>
      </w:r>
    </w:p>
    <w:p w14:paraId="67879A7C" w14:textId="77777777" w:rsidR="00737B9E" w:rsidRDefault="000F5E35">
      <w:pPr>
        <w:pStyle w:val="Ttulo2"/>
      </w:pPr>
      <w:r>
        <w:t>3. Desafios que cada produto pode enfrentar</w:t>
      </w:r>
    </w:p>
    <w:p w14:paraId="583E77E3" w14:textId="77777777" w:rsidR="00737B9E" w:rsidRDefault="000F5E35">
      <w:r>
        <w:t>ArtGenius:</w:t>
      </w:r>
    </w:p>
    <w:p w14:paraId="6F8A2E6E" w14:textId="77777777" w:rsidR="00737B9E" w:rsidRDefault="000F5E35">
      <w:r>
        <w:t>- Garantir originalidade nas artes criadas.</w:t>
      </w:r>
      <w:r>
        <w:br/>
        <w:t>- Evitar copiar estilos protegidos por direitos autorais.</w:t>
      </w:r>
      <w:r>
        <w:br/>
        <w:t>- Criar imagens consistentes que funcionem bem dentro de jogos.</w:t>
      </w:r>
    </w:p>
    <w:p w14:paraId="2324328A" w14:textId="77777777" w:rsidR="00737B9E" w:rsidRDefault="000F5E35">
      <w:r>
        <w:t>TextMaster:</w:t>
      </w:r>
    </w:p>
    <w:p w14:paraId="3EB3A649" w14:textId="77777777" w:rsidR="00737B9E" w:rsidRDefault="000F5E35">
      <w:r>
        <w:t>- Produzir roteiros criativos e bem estruturados.</w:t>
      </w:r>
      <w:r>
        <w:br/>
        <w:t>- Manter coerência ao longo da narrativa.</w:t>
      </w:r>
      <w:r>
        <w:br/>
        <w:t>- Evitar erros de informação ou textos repetitivos.</w:t>
      </w:r>
    </w:p>
    <w:p w14:paraId="0CFF034F" w14:textId="77777777" w:rsidR="00737B9E" w:rsidRDefault="000F5E35">
      <w:r>
        <w:t>MusicMaker:</w:t>
      </w:r>
    </w:p>
    <w:p w14:paraId="2E2E9770" w14:textId="77777777" w:rsidR="00737B9E" w:rsidRDefault="000F5E35">
      <w:r>
        <w:t>- Criar músicas harmoniosas e agradáveis.</w:t>
      </w:r>
      <w:r>
        <w:br/>
        <w:t>- Evitar repetições excessivas na composição.</w:t>
      </w:r>
      <w:r>
        <w:br/>
        <w:t>- Conseguir adaptar a trilha sonora ao clima ou emoção de cenas.</w:t>
      </w:r>
    </w:p>
    <w:p w14:paraId="27408C6C" w14:textId="09F97AA3" w:rsidR="00737B9E" w:rsidRDefault="00737B9E"/>
    <w:p w14:paraId="34D03D64" w14:textId="77777777" w:rsidR="008F0D70" w:rsidRPr="008F0D70" w:rsidRDefault="008F0D70">
      <w:pPr>
        <w:rPr>
          <w:b/>
          <w:bCs/>
        </w:rPr>
      </w:pPr>
      <w:r w:rsidRPr="008F0D70">
        <w:rPr>
          <w:b/>
          <w:bCs/>
        </w:rPr>
        <w:t xml:space="preserve">Como a </w:t>
      </w:r>
      <w:proofErr w:type="spellStart"/>
      <w:r w:rsidRPr="008F0D70">
        <w:rPr>
          <w:b/>
          <w:bCs/>
        </w:rPr>
        <w:t>curiosidade</w:t>
      </w:r>
      <w:proofErr w:type="spellEnd"/>
      <w:r w:rsidRPr="008F0D70">
        <w:rPr>
          <w:b/>
          <w:bCs/>
        </w:rPr>
        <w:t xml:space="preserve"> </w:t>
      </w:r>
      <w:proofErr w:type="spellStart"/>
      <w:r w:rsidRPr="008F0D70">
        <w:rPr>
          <w:b/>
          <w:bCs/>
        </w:rPr>
        <w:t>pode</w:t>
      </w:r>
      <w:proofErr w:type="spellEnd"/>
      <w:r w:rsidRPr="008F0D70">
        <w:rPr>
          <w:b/>
          <w:bCs/>
        </w:rPr>
        <w:t xml:space="preserve"> </w:t>
      </w:r>
      <w:proofErr w:type="spellStart"/>
      <w:r w:rsidRPr="008F0D70">
        <w:rPr>
          <w:b/>
          <w:bCs/>
        </w:rPr>
        <w:t>levar</w:t>
      </w:r>
      <w:proofErr w:type="spellEnd"/>
      <w:r w:rsidRPr="008F0D70">
        <w:rPr>
          <w:b/>
          <w:bCs/>
        </w:rPr>
        <w:t xml:space="preserve"> a </w:t>
      </w:r>
      <w:proofErr w:type="spellStart"/>
      <w:r w:rsidRPr="008F0D70">
        <w:rPr>
          <w:b/>
          <w:bCs/>
        </w:rPr>
        <w:t>soluções</w:t>
      </w:r>
      <w:proofErr w:type="spellEnd"/>
      <w:r w:rsidRPr="008F0D70">
        <w:rPr>
          <w:b/>
          <w:bCs/>
        </w:rPr>
        <w:t xml:space="preserve"> </w:t>
      </w:r>
      <w:proofErr w:type="spellStart"/>
      <w:r w:rsidRPr="008F0D70">
        <w:rPr>
          <w:b/>
          <w:bCs/>
        </w:rPr>
        <w:t>inovadoras</w:t>
      </w:r>
      <w:proofErr w:type="spellEnd"/>
      <w:r w:rsidRPr="008F0D70">
        <w:rPr>
          <w:b/>
          <w:bCs/>
        </w:rPr>
        <w:t xml:space="preserve"> </w:t>
      </w:r>
      <w:proofErr w:type="spellStart"/>
      <w:r w:rsidRPr="008F0D70">
        <w:rPr>
          <w:b/>
          <w:bCs/>
        </w:rPr>
        <w:t>em</w:t>
      </w:r>
      <w:proofErr w:type="spellEnd"/>
      <w:r w:rsidRPr="008F0D70">
        <w:rPr>
          <w:b/>
          <w:bCs/>
        </w:rPr>
        <w:t xml:space="preserve"> </w:t>
      </w:r>
      <w:proofErr w:type="spellStart"/>
      <w:r w:rsidRPr="008F0D70">
        <w:rPr>
          <w:b/>
          <w:bCs/>
        </w:rPr>
        <w:t>momentos</w:t>
      </w:r>
      <w:proofErr w:type="spellEnd"/>
      <w:r w:rsidRPr="008F0D70">
        <w:rPr>
          <w:b/>
          <w:bCs/>
        </w:rPr>
        <w:t xml:space="preserve"> de impasse?</w:t>
      </w:r>
    </w:p>
    <w:p w14:paraId="33D00443" w14:textId="77777777" w:rsidR="008F0D70" w:rsidRDefault="008F0D70">
      <w:r>
        <w:t xml:space="preserve">A </w:t>
      </w:r>
      <w:proofErr w:type="spellStart"/>
      <w:r>
        <w:t>curiosidade</w:t>
      </w:r>
      <w:proofErr w:type="spellEnd"/>
      <w:r>
        <w:t xml:space="preserve"> </w:t>
      </w:r>
      <w:proofErr w:type="spellStart"/>
      <w:r>
        <w:t>faz</w:t>
      </w:r>
      <w:proofErr w:type="spellEnd"/>
      <w:r>
        <w:t xml:space="preserve"> com </w:t>
      </w:r>
      <w:proofErr w:type="spellStart"/>
      <w:r>
        <w:t>que</w:t>
      </w:r>
      <w:proofErr w:type="spellEnd"/>
      <w:r>
        <w:t xml:space="preserve"> as </w:t>
      </w:r>
      <w:proofErr w:type="spellStart"/>
      <w:r>
        <w:t>pessoas</w:t>
      </w:r>
      <w:proofErr w:type="spellEnd"/>
      <w:r>
        <w:t xml:space="preserve"> </w:t>
      </w:r>
      <w:proofErr w:type="spellStart"/>
      <w:r>
        <w:t>façam</w:t>
      </w:r>
      <w:proofErr w:type="spellEnd"/>
      <w:r>
        <w:t xml:space="preserve"> </w:t>
      </w:r>
      <w:proofErr w:type="spellStart"/>
      <w:r>
        <w:t>novas</w:t>
      </w:r>
      <w:proofErr w:type="spellEnd"/>
      <w:r>
        <w:t xml:space="preserve"> </w:t>
      </w:r>
      <w:proofErr w:type="spellStart"/>
      <w:r>
        <w:t>perguntas</w:t>
      </w:r>
      <w:proofErr w:type="spellEnd"/>
      <w:r>
        <w:t xml:space="preserve"> e </w:t>
      </w:r>
      <w:proofErr w:type="spellStart"/>
      <w:r>
        <w:t>explorem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possibilidades</w:t>
      </w:r>
      <w:proofErr w:type="spellEnd"/>
      <w:r>
        <w:t xml:space="preserve">, 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levar</w:t>
      </w:r>
      <w:proofErr w:type="spellEnd"/>
      <w:r>
        <w:t xml:space="preserve"> à </w:t>
      </w:r>
      <w:proofErr w:type="spellStart"/>
      <w:r>
        <w:t>descoberta</w:t>
      </w:r>
      <w:proofErr w:type="spellEnd"/>
      <w:r>
        <w:t xml:space="preserve"> de </w:t>
      </w:r>
      <w:proofErr w:type="spellStart"/>
      <w:r>
        <w:t>soluções</w:t>
      </w:r>
      <w:proofErr w:type="spellEnd"/>
      <w:r>
        <w:t xml:space="preserve"> </w:t>
      </w:r>
      <w:proofErr w:type="spellStart"/>
      <w:r>
        <w:t>criativas</w:t>
      </w:r>
      <w:proofErr w:type="spellEnd"/>
      <w:r>
        <w:t xml:space="preserve"> para o </w:t>
      </w:r>
      <w:proofErr w:type="spellStart"/>
      <w:r>
        <w:t>problema</w:t>
      </w:r>
      <w:proofErr w:type="spellEnd"/>
      <w:r>
        <w:t>.</w:t>
      </w:r>
    </w:p>
    <w:p w14:paraId="4E405D80" w14:textId="77777777" w:rsidR="008F0D70" w:rsidRPr="008F0D70" w:rsidRDefault="008F0D70">
      <w:pPr>
        <w:rPr>
          <w:b/>
          <w:bCs/>
        </w:rPr>
      </w:pPr>
      <w:proofErr w:type="spellStart"/>
      <w:r w:rsidRPr="008F0D70">
        <w:rPr>
          <w:b/>
          <w:bCs/>
        </w:rPr>
        <w:t>Quando</w:t>
      </w:r>
      <w:proofErr w:type="spellEnd"/>
      <w:r w:rsidRPr="008F0D70">
        <w:rPr>
          <w:b/>
          <w:bCs/>
        </w:rPr>
        <w:t xml:space="preserve"> </w:t>
      </w:r>
      <w:proofErr w:type="spellStart"/>
      <w:r w:rsidRPr="008F0D70">
        <w:rPr>
          <w:b/>
          <w:bCs/>
        </w:rPr>
        <w:t>persistir</w:t>
      </w:r>
      <w:proofErr w:type="spellEnd"/>
      <w:r w:rsidRPr="008F0D70">
        <w:rPr>
          <w:b/>
          <w:bCs/>
        </w:rPr>
        <w:t xml:space="preserve"> e </w:t>
      </w:r>
      <w:proofErr w:type="spellStart"/>
      <w:r w:rsidRPr="008F0D70">
        <w:rPr>
          <w:b/>
          <w:bCs/>
        </w:rPr>
        <w:t>quando</w:t>
      </w:r>
      <w:proofErr w:type="spellEnd"/>
      <w:r w:rsidRPr="008F0D70">
        <w:rPr>
          <w:b/>
          <w:bCs/>
        </w:rPr>
        <w:t xml:space="preserve"> é hora de </w:t>
      </w:r>
      <w:proofErr w:type="spellStart"/>
      <w:r w:rsidRPr="008F0D70">
        <w:rPr>
          <w:b/>
          <w:bCs/>
        </w:rPr>
        <w:t>mudar</w:t>
      </w:r>
      <w:proofErr w:type="spellEnd"/>
      <w:r w:rsidRPr="008F0D70">
        <w:rPr>
          <w:b/>
          <w:bCs/>
        </w:rPr>
        <w:t xml:space="preserve"> de </w:t>
      </w:r>
      <w:proofErr w:type="spellStart"/>
      <w:r w:rsidRPr="008F0D70">
        <w:rPr>
          <w:b/>
          <w:bCs/>
        </w:rPr>
        <w:t>estratégia</w:t>
      </w:r>
      <w:proofErr w:type="spellEnd"/>
      <w:r w:rsidRPr="008F0D70">
        <w:rPr>
          <w:b/>
          <w:bCs/>
        </w:rPr>
        <w:t>?</w:t>
      </w:r>
    </w:p>
    <w:p w14:paraId="164FC534" w14:textId="77777777" w:rsidR="008F0D70" w:rsidRDefault="008F0D70">
      <w:proofErr w:type="spellStart"/>
      <w:r>
        <w:t>Devemos</w:t>
      </w:r>
      <w:proofErr w:type="spellEnd"/>
      <w:r>
        <w:t xml:space="preserve"> </w:t>
      </w:r>
      <w:proofErr w:type="spellStart"/>
      <w:r>
        <w:t>persistir</w:t>
      </w:r>
      <w:proofErr w:type="spellEnd"/>
      <w:r>
        <w:t xml:space="preserve"> </w:t>
      </w:r>
      <w:proofErr w:type="spellStart"/>
      <w:r>
        <w:t>quando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há</w:t>
      </w:r>
      <w:proofErr w:type="spellEnd"/>
      <w:r>
        <w:t xml:space="preserve"> chances de </w:t>
      </w:r>
      <w:proofErr w:type="spellStart"/>
      <w:r>
        <w:t>melhorar</w:t>
      </w:r>
      <w:proofErr w:type="spellEnd"/>
      <w:r>
        <w:t xml:space="preserve"> a </w:t>
      </w:r>
      <w:proofErr w:type="spellStart"/>
      <w:r>
        <w:t>ideia</w:t>
      </w:r>
      <w:proofErr w:type="spellEnd"/>
      <w:r>
        <w:t xml:space="preserve">. </w:t>
      </w:r>
      <w:proofErr w:type="spellStart"/>
      <w:r>
        <w:t>Porém</w:t>
      </w:r>
      <w:proofErr w:type="spellEnd"/>
      <w:r>
        <w:t xml:space="preserve">, se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várias</w:t>
      </w:r>
      <w:proofErr w:type="spellEnd"/>
      <w:r>
        <w:t xml:space="preserve"> </w:t>
      </w:r>
      <w:proofErr w:type="spellStart"/>
      <w:r>
        <w:t>tentativas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há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, é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analisar</w:t>
      </w:r>
      <w:proofErr w:type="spellEnd"/>
      <w:r>
        <w:t xml:space="preserve"> o </w:t>
      </w:r>
      <w:proofErr w:type="spellStart"/>
      <w:r>
        <w:t>problema</w:t>
      </w:r>
      <w:proofErr w:type="spellEnd"/>
      <w:r>
        <w:t xml:space="preserve"> e </w:t>
      </w:r>
      <w:proofErr w:type="spellStart"/>
      <w:r>
        <w:t>tentar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nova </w:t>
      </w:r>
      <w:proofErr w:type="spellStart"/>
      <w:r>
        <w:t>estratégia</w:t>
      </w:r>
      <w:proofErr w:type="spellEnd"/>
      <w:r>
        <w:t>.</w:t>
      </w:r>
    </w:p>
    <w:p w14:paraId="0D4D1D3B" w14:textId="77777777" w:rsidR="008F0D70" w:rsidRPr="008F0D70" w:rsidRDefault="008F0D70">
      <w:pPr>
        <w:rPr>
          <w:b/>
          <w:bCs/>
        </w:rPr>
      </w:pPr>
      <w:r w:rsidRPr="008F0D70">
        <w:rPr>
          <w:b/>
          <w:bCs/>
        </w:rPr>
        <w:t xml:space="preserve">Como a </w:t>
      </w:r>
      <w:proofErr w:type="spellStart"/>
      <w:r w:rsidRPr="008F0D70">
        <w:rPr>
          <w:b/>
          <w:bCs/>
        </w:rPr>
        <w:t>cooperação</w:t>
      </w:r>
      <w:proofErr w:type="spellEnd"/>
      <w:r w:rsidRPr="008F0D70">
        <w:rPr>
          <w:b/>
          <w:bCs/>
        </w:rPr>
        <w:t xml:space="preserve"> entre </w:t>
      </w:r>
      <w:proofErr w:type="spellStart"/>
      <w:r w:rsidRPr="008F0D70">
        <w:rPr>
          <w:b/>
          <w:bCs/>
        </w:rPr>
        <w:t>diferentes</w:t>
      </w:r>
      <w:proofErr w:type="spellEnd"/>
      <w:r w:rsidRPr="008F0D70">
        <w:rPr>
          <w:b/>
          <w:bCs/>
        </w:rPr>
        <w:t xml:space="preserve"> </w:t>
      </w:r>
      <w:proofErr w:type="spellStart"/>
      <w:r w:rsidRPr="008F0D70">
        <w:rPr>
          <w:b/>
          <w:bCs/>
        </w:rPr>
        <w:t>visões</w:t>
      </w:r>
      <w:proofErr w:type="spellEnd"/>
      <w:r w:rsidRPr="008F0D70">
        <w:rPr>
          <w:b/>
          <w:bCs/>
        </w:rPr>
        <w:t xml:space="preserve"> </w:t>
      </w:r>
      <w:proofErr w:type="spellStart"/>
      <w:r w:rsidRPr="008F0D70">
        <w:rPr>
          <w:b/>
          <w:bCs/>
        </w:rPr>
        <w:t>pode</w:t>
      </w:r>
      <w:proofErr w:type="spellEnd"/>
      <w:r w:rsidRPr="008F0D70">
        <w:rPr>
          <w:b/>
          <w:bCs/>
        </w:rPr>
        <w:t xml:space="preserve"> </w:t>
      </w:r>
      <w:proofErr w:type="spellStart"/>
      <w:r w:rsidRPr="008F0D70">
        <w:rPr>
          <w:b/>
          <w:bCs/>
        </w:rPr>
        <w:t>gerar</w:t>
      </w:r>
      <w:proofErr w:type="spellEnd"/>
      <w:r w:rsidRPr="008F0D70">
        <w:rPr>
          <w:b/>
          <w:bCs/>
        </w:rPr>
        <w:t xml:space="preserve"> breakthrough?</w:t>
      </w:r>
    </w:p>
    <w:p w14:paraId="626722E5" w14:textId="77777777" w:rsidR="008F0D70" w:rsidRDefault="008F0D70">
      <w:proofErr w:type="spellStart"/>
      <w:r>
        <w:t>Quando</w:t>
      </w:r>
      <w:proofErr w:type="spellEnd"/>
      <w:r>
        <w:t xml:space="preserve"> </w:t>
      </w:r>
      <w:proofErr w:type="spellStart"/>
      <w:r>
        <w:t>pessoas</w:t>
      </w:r>
      <w:proofErr w:type="spellEnd"/>
      <w:r>
        <w:t xml:space="preserve"> com </w:t>
      </w:r>
      <w:proofErr w:type="spellStart"/>
      <w:r>
        <w:t>ideias</w:t>
      </w:r>
      <w:proofErr w:type="spellEnd"/>
      <w:r>
        <w:t xml:space="preserve"> e </w:t>
      </w:r>
      <w:proofErr w:type="spellStart"/>
      <w:r>
        <w:t>experiências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trabalham</w:t>
      </w:r>
      <w:proofErr w:type="spellEnd"/>
      <w:r>
        <w:t xml:space="preserve"> juntas, </w:t>
      </w:r>
      <w:proofErr w:type="spellStart"/>
      <w:r>
        <w:t>elas</w:t>
      </w:r>
      <w:proofErr w:type="spellEnd"/>
      <w:r>
        <w:t xml:space="preserve"> </w:t>
      </w:r>
      <w:proofErr w:type="spellStart"/>
      <w:r>
        <w:t>combinam</w:t>
      </w:r>
      <w:proofErr w:type="spellEnd"/>
      <w:r>
        <w:t xml:space="preserve"> </w:t>
      </w:r>
      <w:proofErr w:type="spellStart"/>
      <w:r>
        <w:t>perspectivas</w:t>
      </w:r>
      <w:proofErr w:type="spellEnd"/>
      <w:r>
        <w:t xml:space="preserve"> e </w:t>
      </w:r>
      <w:proofErr w:type="spellStart"/>
      <w:r>
        <w:t>conseguem</w:t>
      </w:r>
      <w:proofErr w:type="spellEnd"/>
      <w:r>
        <w:t xml:space="preserve"> </w:t>
      </w:r>
      <w:proofErr w:type="spellStart"/>
      <w:r>
        <w:t>criar</w:t>
      </w:r>
      <w:proofErr w:type="spellEnd"/>
      <w:r>
        <w:t xml:space="preserve"> </w:t>
      </w:r>
      <w:proofErr w:type="spellStart"/>
      <w:r>
        <w:t>soluções</w:t>
      </w:r>
      <w:proofErr w:type="spellEnd"/>
      <w:r>
        <w:t xml:space="preserve">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inovadoras</w:t>
      </w:r>
      <w:proofErr w:type="spellEnd"/>
      <w:r>
        <w:t>.</w:t>
      </w:r>
    </w:p>
    <w:p w14:paraId="074D9FD6" w14:textId="77777777" w:rsidR="008F0D70" w:rsidRDefault="008F0D70"/>
    <w:sectPr w:rsidR="008F0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2269280">
    <w:abstractNumId w:val="8"/>
  </w:num>
  <w:num w:numId="2" w16cid:durableId="899903833">
    <w:abstractNumId w:val="6"/>
  </w:num>
  <w:num w:numId="3" w16cid:durableId="2000884361">
    <w:abstractNumId w:val="5"/>
  </w:num>
  <w:num w:numId="4" w16cid:durableId="197478566">
    <w:abstractNumId w:val="4"/>
  </w:num>
  <w:num w:numId="5" w16cid:durableId="1729694113">
    <w:abstractNumId w:val="7"/>
  </w:num>
  <w:num w:numId="6" w16cid:durableId="1109425556">
    <w:abstractNumId w:val="3"/>
  </w:num>
  <w:num w:numId="7" w16cid:durableId="36127960">
    <w:abstractNumId w:val="2"/>
  </w:num>
  <w:num w:numId="8" w16cid:durableId="1510289725">
    <w:abstractNumId w:val="1"/>
  </w:num>
  <w:num w:numId="9" w16cid:durableId="1466654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5E35"/>
    <w:rsid w:val="0015074B"/>
    <w:rsid w:val="0029639D"/>
    <w:rsid w:val="00326F90"/>
    <w:rsid w:val="00737B9E"/>
    <w:rsid w:val="008F0D70"/>
    <w:rsid w:val="00AA1D8D"/>
    <w:rsid w:val="00B47730"/>
    <w:rsid w:val="00CB0664"/>
    <w:rsid w:val="00FA20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2FA16F"/>
  <w14:defaultImageDpi w14:val="300"/>
  <w15:docId w15:val="{EA3EDBAE-5C1B-6543-9565-53967F3A7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397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da gloria oliveira</cp:lastModifiedBy>
  <cp:revision>2</cp:revision>
  <dcterms:created xsi:type="dcterms:W3CDTF">2026-03-13T13:19:00Z</dcterms:created>
  <dcterms:modified xsi:type="dcterms:W3CDTF">2026-03-13T13:19:00Z</dcterms:modified>
  <cp:category/>
</cp:coreProperties>
</file>